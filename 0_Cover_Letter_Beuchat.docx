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B399B" w14:textId="26D836E3" w:rsidR="00C73EC8" w:rsidRPr="0061792D" w:rsidRDefault="00000000" w:rsidP="00BD7803">
      <w:pPr>
        <w:spacing w:after="120"/>
        <w:ind w:right="50"/>
        <w:rPr>
          <w:sz w:val="21"/>
          <w:szCs w:val="21"/>
          <w:lang w:val="de-CH"/>
        </w:rPr>
      </w:pPr>
      <w:r w:rsidRPr="0061792D">
        <w:rPr>
          <w:rFonts w:ascii="Calibri" w:hAnsi="Calibri"/>
          <w:b/>
          <w:sz w:val="21"/>
          <w:szCs w:val="21"/>
          <w:lang w:val="de-CH"/>
        </w:rPr>
        <w:t xml:space="preserve">Antoine </w:t>
      </w:r>
      <w:proofErr w:type="spellStart"/>
      <w:r w:rsidRPr="0061792D">
        <w:rPr>
          <w:rFonts w:ascii="Calibri" w:hAnsi="Calibri"/>
          <w:b/>
          <w:sz w:val="21"/>
          <w:szCs w:val="21"/>
          <w:lang w:val="de-CH"/>
        </w:rPr>
        <w:t>Beuchat</w:t>
      </w:r>
      <w:proofErr w:type="spellEnd"/>
      <w:r w:rsidRPr="0061792D">
        <w:rPr>
          <w:rFonts w:ascii="Calibri" w:hAnsi="Calibri"/>
          <w:b/>
          <w:sz w:val="21"/>
          <w:szCs w:val="21"/>
          <w:lang w:val="de-CH"/>
        </w:rPr>
        <w:t xml:space="preserve"> &amp; Dr. med. Léa Hochstrasser </w:t>
      </w:r>
      <w:proofErr w:type="spellStart"/>
      <w:r w:rsidRPr="0061792D">
        <w:rPr>
          <w:rFonts w:ascii="Calibri" w:hAnsi="Calibri"/>
          <w:b/>
          <w:sz w:val="21"/>
          <w:szCs w:val="21"/>
          <w:lang w:val="de-CH"/>
        </w:rPr>
        <w:t>Beuchat</w:t>
      </w:r>
      <w:proofErr w:type="spellEnd"/>
    </w:p>
    <w:p w14:paraId="25CAEE27" w14:textId="4E357FFC" w:rsidR="00C73EC8" w:rsidRPr="0061792D" w:rsidRDefault="00000000">
      <w:pPr>
        <w:spacing w:after="120"/>
        <w:rPr>
          <w:sz w:val="21"/>
          <w:szCs w:val="21"/>
          <w:lang w:val="fr-CH"/>
        </w:rPr>
      </w:pPr>
      <w:r w:rsidRPr="0061792D">
        <w:rPr>
          <w:rFonts w:ascii="Calibri" w:hAnsi="Calibri"/>
          <w:sz w:val="21"/>
          <w:szCs w:val="21"/>
          <w:lang w:val="fr-CH"/>
        </w:rPr>
        <w:t xml:space="preserve">Route de la </w:t>
      </w:r>
      <w:proofErr w:type="spellStart"/>
      <w:r w:rsidRPr="0061792D">
        <w:rPr>
          <w:rFonts w:ascii="Calibri" w:hAnsi="Calibri"/>
          <w:sz w:val="21"/>
          <w:szCs w:val="21"/>
          <w:lang w:val="fr-CH"/>
        </w:rPr>
        <w:t>Crottaz</w:t>
      </w:r>
      <w:proofErr w:type="spellEnd"/>
      <w:r w:rsidRPr="0061792D">
        <w:rPr>
          <w:rFonts w:ascii="Calibri" w:hAnsi="Calibri"/>
          <w:sz w:val="21"/>
          <w:szCs w:val="21"/>
          <w:lang w:val="fr-CH"/>
        </w:rPr>
        <w:t xml:space="preserve"> 54D</w:t>
      </w:r>
      <w:r w:rsidR="001F736B" w:rsidRPr="0061792D">
        <w:rPr>
          <w:sz w:val="21"/>
          <w:szCs w:val="21"/>
          <w:lang w:val="fr-CH"/>
        </w:rPr>
        <w:t xml:space="preserve">, </w:t>
      </w:r>
      <w:r w:rsidRPr="0061792D">
        <w:rPr>
          <w:rFonts w:ascii="Calibri" w:hAnsi="Calibri"/>
          <w:sz w:val="21"/>
          <w:szCs w:val="21"/>
          <w:lang w:val="fr-CH"/>
        </w:rPr>
        <w:t xml:space="preserve">1802 </w:t>
      </w:r>
      <w:proofErr w:type="spellStart"/>
      <w:r w:rsidRPr="0061792D">
        <w:rPr>
          <w:rFonts w:ascii="Calibri" w:hAnsi="Calibri"/>
          <w:sz w:val="21"/>
          <w:szCs w:val="21"/>
          <w:lang w:val="fr-CH"/>
        </w:rPr>
        <w:t>Corseaux</w:t>
      </w:r>
      <w:proofErr w:type="spellEnd"/>
    </w:p>
    <w:p w14:paraId="44AB24CA" w14:textId="345A97F5" w:rsidR="00C73EC8" w:rsidRPr="0061792D" w:rsidRDefault="00000000">
      <w:pPr>
        <w:spacing w:after="120"/>
        <w:rPr>
          <w:sz w:val="21"/>
          <w:szCs w:val="21"/>
          <w:lang w:val="de-CH"/>
        </w:rPr>
      </w:pPr>
      <w:r w:rsidRPr="0061792D">
        <w:rPr>
          <w:rFonts w:ascii="Calibri" w:hAnsi="Calibri"/>
          <w:sz w:val="21"/>
          <w:szCs w:val="21"/>
          <w:lang w:val="de-CH"/>
        </w:rPr>
        <w:t>+41 78 913 22 44</w:t>
      </w:r>
      <w:r w:rsidR="001F736B" w:rsidRPr="0061792D">
        <w:rPr>
          <w:rFonts w:ascii="Calibri" w:hAnsi="Calibri"/>
          <w:sz w:val="21"/>
          <w:szCs w:val="21"/>
          <w:lang w:val="de-CH"/>
        </w:rPr>
        <w:t xml:space="preserve">, </w:t>
      </w:r>
      <w:r w:rsidRPr="0061792D">
        <w:rPr>
          <w:rFonts w:ascii="Calibri" w:hAnsi="Calibri"/>
          <w:sz w:val="21"/>
          <w:szCs w:val="21"/>
          <w:lang w:val="de-CH"/>
        </w:rPr>
        <w:t>abeuchat@gmail.com</w:t>
      </w:r>
    </w:p>
    <w:p w14:paraId="300147B0" w14:textId="56C799AD" w:rsidR="00A179AF" w:rsidRPr="0061792D" w:rsidRDefault="00A179AF">
      <w:pPr>
        <w:rPr>
          <w:sz w:val="21"/>
          <w:szCs w:val="21"/>
          <w:lang w:val="de-CH"/>
        </w:rPr>
      </w:pPr>
    </w:p>
    <w:p w14:paraId="7B0AC794" w14:textId="77777777" w:rsidR="001F736B" w:rsidRDefault="001F736B">
      <w:pPr>
        <w:rPr>
          <w:sz w:val="21"/>
          <w:szCs w:val="21"/>
          <w:lang w:val="de-CH"/>
        </w:rPr>
      </w:pPr>
    </w:p>
    <w:p w14:paraId="4E1F1CAE" w14:textId="77777777" w:rsidR="0061792D" w:rsidRPr="0061792D" w:rsidRDefault="0061792D">
      <w:pPr>
        <w:rPr>
          <w:sz w:val="21"/>
          <w:szCs w:val="21"/>
          <w:lang w:val="de-CH"/>
        </w:rPr>
      </w:pPr>
    </w:p>
    <w:p w14:paraId="23458B09" w14:textId="1A9C292A" w:rsidR="00F00FC8" w:rsidRPr="0061792D" w:rsidRDefault="00F00FC8">
      <w:pPr>
        <w:spacing w:after="120"/>
        <w:rPr>
          <w:b/>
          <w:sz w:val="24"/>
          <w:szCs w:val="21"/>
          <w:lang w:val="de-CH"/>
        </w:rPr>
      </w:pPr>
      <w:r w:rsidRPr="0061792D">
        <w:rPr>
          <w:b/>
          <w:sz w:val="24"/>
          <w:szCs w:val="21"/>
          <w:lang w:val="de-CH"/>
        </w:rPr>
        <w:t>Bewerbung für ein Einfamilienhaus / eine Familienwohnung in Zürich und Umgebung</w:t>
      </w:r>
    </w:p>
    <w:p w14:paraId="37CE212D" w14:textId="77777777" w:rsidR="001F736B" w:rsidRDefault="001F736B">
      <w:pPr>
        <w:spacing w:after="120"/>
        <w:rPr>
          <w:rFonts w:ascii="Calibri" w:hAnsi="Calibri"/>
          <w:sz w:val="21"/>
          <w:szCs w:val="21"/>
          <w:lang w:val="de-CH"/>
        </w:rPr>
      </w:pPr>
    </w:p>
    <w:p w14:paraId="71746452" w14:textId="77777777" w:rsidR="0061792D" w:rsidRPr="0061792D" w:rsidRDefault="0061792D">
      <w:pPr>
        <w:spacing w:after="120"/>
        <w:rPr>
          <w:rFonts w:ascii="Calibri" w:hAnsi="Calibri"/>
          <w:sz w:val="21"/>
          <w:szCs w:val="21"/>
          <w:lang w:val="de-CH"/>
        </w:rPr>
      </w:pPr>
    </w:p>
    <w:p w14:paraId="69FEB1BC" w14:textId="77777777" w:rsidR="001F736B" w:rsidRPr="0061792D" w:rsidRDefault="001F736B" w:rsidP="001F736B">
      <w:pPr>
        <w:spacing w:after="120"/>
        <w:rPr>
          <w:sz w:val="21"/>
          <w:szCs w:val="21"/>
          <w:lang w:val="en-CH"/>
        </w:rPr>
      </w:pPr>
      <w:r w:rsidRPr="0061792D">
        <w:rPr>
          <w:sz w:val="21"/>
          <w:szCs w:val="21"/>
          <w:lang w:val="en-CH"/>
        </w:rPr>
        <w:t>Sehr geehrte Damen und Herren,</w:t>
      </w:r>
    </w:p>
    <w:p w14:paraId="6AF56172" w14:textId="77777777" w:rsidR="001F736B" w:rsidRPr="0061792D" w:rsidRDefault="001F736B" w:rsidP="001F736B">
      <w:pPr>
        <w:spacing w:after="120"/>
        <w:rPr>
          <w:sz w:val="21"/>
          <w:szCs w:val="21"/>
          <w:lang w:val="en-CH"/>
        </w:rPr>
      </w:pPr>
    </w:p>
    <w:p w14:paraId="43CF9011" w14:textId="77777777"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Wir sind eine fünfköpfige Schweizer Familie und planen aufgrund beruflicher und familiärer Gründe die Rückkehr nach Zürich ab Mitte Juli 2026.</w:t>
      </w:r>
    </w:p>
    <w:p w14:paraId="223FDE14" w14:textId="77777777"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Ich bin Managing Director bei UBS, meine Ehefrau, Dr. med. Léa Hochstrasser Beuchat, ist Kinderärztin. Sie hat die Praxis „Kinderärzte Zollikon“ aufgebaut und erfolgreich an Monvia übergeben und verfügt über eine ausgezeichnete Vernetzung in der Region Zürich sowie am Kinderspital. Sie freut sich darauf, ihre Tätigkeit in Zürich wieder aufzunehmen.</w:t>
      </w:r>
    </w:p>
    <w:p w14:paraId="739328D4" w14:textId="77777777"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Wir haben drei Kinder (12, 7 und 7 Jahre) und suchen ein langfristiges Zuhause in gut angebundenen, familienfreundlichen Wohnlagen.</w:t>
      </w:r>
    </w:p>
    <w:p w14:paraId="57CF0FF0" w14:textId="77777777"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Das von Ihnen angebotene Objekt spricht uns aufgrund seiner Lage und Qualität besonders an. Wir legen grossen Wert auf ein gepflegtes Zuhause, ein respektvolles Umfeld sowie ein stabiles Mietverhältnis und behandeln die Liegenschaft mit grösster Sorgfalt, als wäre es unser eigenes Zuhause.</w:t>
      </w:r>
    </w:p>
    <w:p w14:paraId="3E1633F4" w14:textId="77777777"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Wir sind finanziell sehr stabil aufgestellt und stehen für eine zuverlässige und unkomplizierte Zusammenarbeit. Der Einzug ist ab Mitte Juli 2026 flexibel gestaltbar, und wir sind an einer langfristigen Lösung interessiert.</w:t>
      </w:r>
    </w:p>
    <w:p w14:paraId="01095730" w14:textId="0FD0A6EB" w:rsidR="00E7231E" w:rsidRPr="00377B04" w:rsidRDefault="00E7231E" w:rsidP="00E7231E">
      <w:pPr>
        <w:tabs>
          <w:tab w:val="center" w:pos="4536"/>
          <w:tab w:val="center" w:pos="8222"/>
        </w:tabs>
        <w:spacing w:after="120"/>
        <w:rPr>
          <w:sz w:val="18"/>
          <w:szCs w:val="18"/>
          <w:lang w:val="en-CH"/>
        </w:rPr>
      </w:pPr>
      <w:r w:rsidRPr="0061792D">
        <w:rPr>
          <w:sz w:val="21"/>
          <w:szCs w:val="21"/>
          <w:lang w:val="en-CH"/>
        </w:rPr>
        <w:t xml:space="preserve">Vollständiges Bewerbungsdossier Online abrufbar unter: </w:t>
      </w:r>
      <w:r w:rsidR="00377B04">
        <w:rPr>
          <w:sz w:val="18"/>
          <w:szCs w:val="18"/>
          <w:lang w:val="en-CH"/>
        </w:rPr>
        <w:fldChar w:fldCharType="begin"/>
      </w:r>
      <w:r w:rsidR="00377B04">
        <w:rPr>
          <w:sz w:val="18"/>
          <w:szCs w:val="18"/>
          <w:lang w:val="en-CH"/>
        </w:rPr>
        <w:instrText>HYPERLINK "</w:instrText>
      </w:r>
      <w:r w:rsidR="00377B04" w:rsidRPr="00377B04">
        <w:rPr>
          <w:sz w:val="18"/>
          <w:szCs w:val="18"/>
          <w:lang w:val="en-CH"/>
        </w:rPr>
        <w:instrText>https://abeuchat-ch.github.io/Dossier/</w:instrText>
      </w:r>
      <w:r w:rsidR="00377B04">
        <w:rPr>
          <w:sz w:val="18"/>
          <w:szCs w:val="18"/>
          <w:lang w:val="en-CH"/>
        </w:rPr>
        <w:instrText>"</w:instrText>
      </w:r>
      <w:r w:rsidR="00377B04">
        <w:rPr>
          <w:sz w:val="18"/>
          <w:szCs w:val="18"/>
          <w:lang w:val="en-CH"/>
        </w:rPr>
        <w:fldChar w:fldCharType="separate"/>
      </w:r>
      <w:r w:rsidR="00377B04" w:rsidRPr="00522C22">
        <w:rPr>
          <w:rStyle w:val="Hyperlink"/>
          <w:sz w:val="18"/>
          <w:szCs w:val="18"/>
          <w:lang w:val="en-CH"/>
        </w:rPr>
        <w:t>https://abeuchat-ch.github.io/</w:t>
      </w:r>
      <w:r w:rsidR="00377B04" w:rsidRPr="00522C22">
        <w:rPr>
          <w:rStyle w:val="Hyperlink"/>
          <w:sz w:val="18"/>
          <w:szCs w:val="18"/>
          <w:lang w:val="en-CH"/>
        </w:rPr>
        <w:t>D</w:t>
      </w:r>
      <w:r w:rsidR="00377B04" w:rsidRPr="00522C22">
        <w:rPr>
          <w:rStyle w:val="Hyperlink"/>
          <w:sz w:val="18"/>
          <w:szCs w:val="18"/>
          <w:lang w:val="en-CH"/>
        </w:rPr>
        <w:t>ossier/</w:t>
      </w:r>
      <w:r w:rsidR="00377B04">
        <w:rPr>
          <w:sz w:val="18"/>
          <w:szCs w:val="18"/>
          <w:lang w:val="en-CH"/>
        </w:rPr>
        <w:fldChar w:fldCharType="end"/>
      </w:r>
      <w:r w:rsidR="00377B04">
        <w:rPr>
          <w:sz w:val="18"/>
          <w:szCs w:val="18"/>
          <w:lang w:val="en-CH"/>
        </w:rPr>
        <w:t xml:space="preserve">, </w:t>
      </w:r>
      <w:r w:rsidRPr="0061792D">
        <w:rPr>
          <w:sz w:val="21"/>
          <w:szCs w:val="21"/>
          <w:lang w:val="en-CH"/>
        </w:rPr>
        <w:t>Dokumente sind aus Diskretionsgründen passwortgeschützt.</w:t>
      </w:r>
    </w:p>
    <w:p w14:paraId="04B7FB57" w14:textId="3ACB7604" w:rsidR="00E7231E" w:rsidRPr="0061792D" w:rsidRDefault="00E7231E" w:rsidP="00E7231E">
      <w:pPr>
        <w:tabs>
          <w:tab w:val="center" w:pos="4536"/>
          <w:tab w:val="center" w:pos="8222"/>
        </w:tabs>
        <w:spacing w:after="120"/>
        <w:rPr>
          <w:sz w:val="21"/>
          <w:szCs w:val="21"/>
          <w:lang w:val="en-CH"/>
        </w:rPr>
      </w:pPr>
      <w:r w:rsidRPr="0061792D">
        <w:rPr>
          <w:sz w:val="21"/>
          <w:szCs w:val="21"/>
          <w:lang w:val="en-CH"/>
        </w:rPr>
        <w:t>Nach der Besichtigung sind wir überzeugt, dass die Liegenschaft optimal zu unseren Bedürfnissen als Familie passt. Gerne würden wir das Mietverhältnis eingehen und stehen für die nächsten Schritte jederzeit zur Verfügung.</w:t>
      </w:r>
    </w:p>
    <w:p w14:paraId="63D725E1" w14:textId="77777777" w:rsidR="0061792D" w:rsidRPr="0061792D" w:rsidRDefault="0061792D">
      <w:pPr>
        <w:spacing w:after="120"/>
        <w:rPr>
          <w:rFonts w:ascii="Calibri" w:hAnsi="Calibri"/>
          <w:sz w:val="21"/>
          <w:szCs w:val="21"/>
          <w:lang w:val="de-CH"/>
        </w:rPr>
      </w:pPr>
    </w:p>
    <w:p w14:paraId="3E7CEB6F" w14:textId="77777777" w:rsidR="0061792D" w:rsidRDefault="00000000">
      <w:pPr>
        <w:spacing w:after="120"/>
        <w:rPr>
          <w:rFonts w:ascii="Calibri" w:hAnsi="Calibri"/>
          <w:sz w:val="21"/>
          <w:szCs w:val="21"/>
          <w:lang w:val="de-CH"/>
        </w:rPr>
      </w:pPr>
      <w:r w:rsidRPr="0061792D">
        <w:rPr>
          <w:rFonts w:ascii="Calibri" w:hAnsi="Calibri"/>
          <w:sz w:val="21"/>
          <w:szCs w:val="21"/>
          <w:lang w:val="de-CH"/>
        </w:rPr>
        <w:t>Freundliche Grüsse</w:t>
      </w:r>
    </w:p>
    <w:p w14:paraId="2EA26CF3" w14:textId="42ACE983" w:rsidR="004D7233" w:rsidRPr="0061792D" w:rsidRDefault="0061792D">
      <w:pPr>
        <w:spacing w:after="120"/>
        <w:rPr>
          <w:sz w:val="21"/>
          <w:szCs w:val="21"/>
          <w:lang w:val="de-CH"/>
        </w:rPr>
      </w:pPr>
      <w:r>
        <w:rPr>
          <w:noProof/>
          <w:sz w:val="21"/>
          <w:szCs w:val="21"/>
          <w:lang w:val="de-CH"/>
        </w:rPr>
        <mc:AlternateContent>
          <mc:Choice Requires="wps">
            <w:drawing>
              <wp:anchor distT="0" distB="0" distL="114300" distR="114300" simplePos="0" relativeHeight="251657215" behindDoc="1" locked="0" layoutInCell="1" allowOverlap="1" wp14:anchorId="67A94772" wp14:editId="3AA57952">
                <wp:simplePos x="0" y="0"/>
                <wp:positionH relativeFrom="column">
                  <wp:posOffset>5168900</wp:posOffset>
                </wp:positionH>
                <wp:positionV relativeFrom="paragraph">
                  <wp:posOffset>157676</wp:posOffset>
                </wp:positionV>
                <wp:extent cx="1445467" cy="1745438"/>
                <wp:effectExtent l="50800" t="25400" r="53340" b="58420"/>
                <wp:wrapNone/>
                <wp:docPr id="774174482" name="Rectangle 3"/>
                <wp:cNvGraphicFramePr/>
                <a:graphic xmlns:a="http://schemas.openxmlformats.org/drawingml/2006/main">
                  <a:graphicData uri="http://schemas.microsoft.com/office/word/2010/wordprocessingShape">
                    <wps:wsp>
                      <wps:cNvSpPr/>
                      <wps:spPr>
                        <a:xfrm>
                          <a:off x="0" y="0"/>
                          <a:ext cx="1445467" cy="1745438"/>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C6FD0" id="Rectangle 3" o:spid="_x0000_s1026" style="position:absolute;margin-left:407pt;margin-top:12.4pt;width:113.8pt;height:137.4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" fillcolor="#d8d8d8 [2732]" stroked="f">
                <v:shadow on="t" color="black" opacity="22937f" origin=",.5" offset="0,.63889mm"/>
              </v:rect>
            </w:pict>
          </mc:Fallback>
        </mc:AlternateContent>
      </w:r>
      <w:r w:rsidRPr="0061792D">
        <w:rPr>
          <w:noProof/>
          <w:sz w:val="21"/>
          <w:szCs w:val="21"/>
          <w:lang w:val="de-CH"/>
        </w:rPr>
        <w:drawing>
          <wp:anchor distT="0" distB="0" distL="114300" distR="114300" simplePos="0" relativeHeight="251660288" behindDoc="1" locked="0" layoutInCell="1" allowOverlap="1" wp14:anchorId="3BD440DA" wp14:editId="6E0A8FF8">
            <wp:simplePos x="0" y="0"/>
            <wp:positionH relativeFrom="column">
              <wp:posOffset>-158290</wp:posOffset>
            </wp:positionH>
            <wp:positionV relativeFrom="paragraph">
              <wp:posOffset>221856</wp:posOffset>
            </wp:positionV>
            <wp:extent cx="1469087" cy="494315"/>
            <wp:effectExtent l="0" t="0" r="4445" b="1270"/>
            <wp:wrapNone/>
            <wp:docPr id="114007650"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650" name="Picture 1" descr="A close-up of a signature&#10;&#10;Description automatically generated"/>
                    <pic:cNvPicPr/>
                  </pic:nvPicPr>
                  <pic:blipFill>
                    <a:blip r:embed="rId6"/>
                    <a:stretch>
                      <a:fillRect/>
                    </a:stretch>
                  </pic:blipFill>
                  <pic:spPr>
                    <a:xfrm>
                      <a:off x="0" y="0"/>
                      <a:ext cx="1469087" cy="494315"/>
                    </a:xfrm>
                    <a:prstGeom prst="rect">
                      <a:avLst/>
                    </a:prstGeom>
                  </pic:spPr>
                </pic:pic>
              </a:graphicData>
            </a:graphic>
            <wp14:sizeRelH relativeFrom="page">
              <wp14:pctWidth>0</wp14:pctWidth>
            </wp14:sizeRelH>
            <wp14:sizeRelV relativeFrom="page">
              <wp14:pctHeight>0</wp14:pctHeight>
            </wp14:sizeRelV>
          </wp:anchor>
        </w:drawing>
      </w:r>
      <w:r w:rsidR="001F736B" w:rsidRPr="0061792D">
        <w:rPr>
          <w:noProof/>
          <w:sz w:val="21"/>
          <w:szCs w:val="21"/>
          <w:lang w:val="de-CH"/>
        </w:rPr>
        <w:drawing>
          <wp:anchor distT="0" distB="0" distL="114300" distR="114300" simplePos="0" relativeHeight="251659264" behindDoc="1" locked="0" layoutInCell="1" allowOverlap="1" wp14:anchorId="3ED5559C" wp14:editId="26421368">
            <wp:simplePos x="0" y="0"/>
            <wp:positionH relativeFrom="column">
              <wp:posOffset>2205009</wp:posOffset>
            </wp:positionH>
            <wp:positionV relativeFrom="paragraph">
              <wp:posOffset>129540</wp:posOffset>
            </wp:positionV>
            <wp:extent cx="1312753" cy="581112"/>
            <wp:effectExtent l="0" t="0" r="0" b="3175"/>
            <wp:wrapNone/>
            <wp:docPr id="1140917211" name="Picture 1" descr="A close-up of a handwritt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7211" name="Picture 1" descr="A close-up of a handwritten text&#10;&#10;Description automatically generated"/>
                    <pic:cNvPicPr/>
                  </pic:nvPicPr>
                  <pic:blipFill>
                    <a:blip r:embed="rId7"/>
                    <a:stretch>
                      <a:fillRect/>
                    </a:stretch>
                  </pic:blipFill>
                  <pic:spPr>
                    <a:xfrm>
                      <a:off x="0" y="0"/>
                      <a:ext cx="1312753" cy="581112"/>
                    </a:xfrm>
                    <a:prstGeom prst="rect">
                      <a:avLst/>
                    </a:prstGeom>
                  </pic:spPr>
                </pic:pic>
              </a:graphicData>
            </a:graphic>
            <wp14:sizeRelH relativeFrom="page">
              <wp14:pctWidth>0</wp14:pctWidth>
            </wp14:sizeRelH>
            <wp14:sizeRelV relativeFrom="page">
              <wp14:pctHeight>0</wp14:pctHeight>
            </wp14:sizeRelV>
          </wp:anchor>
        </w:drawing>
      </w:r>
    </w:p>
    <w:p w14:paraId="5ABDD245" w14:textId="7E870BBF" w:rsidR="001F736B" w:rsidRPr="0061792D" w:rsidRDefault="00377B04">
      <w:pPr>
        <w:spacing w:after="120"/>
        <w:rPr>
          <w:sz w:val="21"/>
          <w:szCs w:val="21"/>
          <w:lang w:val="de-CH"/>
        </w:rPr>
      </w:pPr>
      <w:r>
        <w:rPr>
          <w:rFonts w:ascii="Calibri" w:hAnsi="Calibri"/>
          <w:i/>
          <w:iCs/>
          <w:noProof/>
          <w:sz w:val="18"/>
          <w:szCs w:val="18"/>
          <w:lang w:val="de-CH"/>
        </w:rPr>
        <w:drawing>
          <wp:anchor distT="0" distB="0" distL="114300" distR="114300" simplePos="0" relativeHeight="251662336" behindDoc="1" locked="0" layoutInCell="1" allowOverlap="1" wp14:anchorId="1383D49F" wp14:editId="1DDA9154">
            <wp:simplePos x="0" y="0"/>
            <wp:positionH relativeFrom="column">
              <wp:posOffset>5365750</wp:posOffset>
            </wp:positionH>
            <wp:positionV relativeFrom="paragraph">
              <wp:posOffset>56515</wp:posOffset>
            </wp:positionV>
            <wp:extent cx="1079500" cy="1079500"/>
            <wp:effectExtent l="0" t="0" r="0" b="0"/>
            <wp:wrapNone/>
            <wp:docPr id="1094795550" name="Picture 3"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5550" name="Picture 3" descr="A qr code on a white background&#10;&#10;Description automatically generated"/>
                    <pic:cNvPicPr/>
                  </pic:nvPicPr>
                  <pic:blipFill>
                    <a:blip r:embed="rId8"/>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p>
    <w:p w14:paraId="6B8C7295" w14:textId="5ED60498" w:rsidR="00BD7803" w:rsidRPr="0061792D" w:rsidRDefault="00BD7803">
      <w:pPr>
        <w:spacing w:after="120"/>
        <w:rPr>
          <w:sz w:val="21"/>
          <w:szCs w:val="21"/>
          <w:lang w:val="de-CH"/>
        </w:rPr>
      </w:pPr>
    </w:p>
    <w:p w14:paraId="18467E73" w14:textId="6D58ED82" w:rsidR="00E7231E" w:rsidRPr="0061792D" w:rsidRDefault="0061792D" w:rsidP="00BD7803">
      <w:pPr>
        <w:tabs>
          <w:tab w:val="center" w:pos="4536"/>
          <w:tab w:val="center" w:pos="8222"/>
        </w:tabs>
        <w:spacing w:after="120"/>
        <w:rPr>
          <w:rFonts w:ascii="Calibri" w:hAnsi="Calibri"/>
          <w:i/>
          <w:iCs/>
          <w:sz w:val="18"/>
          <w:szCs w:val="18"/>
          <w:lang w:val="de-CH"/>
        </w:rPr>
      </w:pPr>
      <w:r>
        <w:rPr>
          <w:noProof/>
          <w:sz w:val="21"/>
          <w:szCs w:val="21"/>
          <w:lang w:val="de-CH"/>
        </w:rPr>
        <mc:AlternateContent>
          <mc:Choice Requires="wps">
            <w:drawing>
              <wp:anchor distT="0" distB="0" distL="114300" distR="114300" simplePos="0" relativeHeight="251661312" behindDoc="0" locked="0" layoutInCell="1" allowOverlap="1" wp14:anchorId="007B611C" wp14:editId="2E0433AB">
                <wp:simplePos x="0" y="0"/>
                <wp:positionH relativeFrom="column">
                  <wp:posOffset>5264785</wp:posOffset>
                </wp:positionH>
                <wp:positionV relativeFrom="paragraph">
                  <wp:posOffset>663363</wp:posOffset>
                </wp:positionV>
                <wp:extent cx="1347293" cy="451485"/>
                <wp:effectExtent l="0" t="0" r="0" b="0"/>
                <wp:wrapNone/>
                <wp:docPr id="1937095733" name="Text Box 2"/>
                <wp:cNvGraphicFramePr/>
                <a:graphic xmlns:a="http://schemas.openxmlformats.org/drawingml/2006/main">
                  <a:graphicData uri="http://schemas.microsoft.com/office/word/2010/wordprocessingShape">
                    <wps:wsp>
                      <wps:cNvSpPr txBox="1"/>
                      <wps:spPr>
                        <a:xfrm>
                          <a:off x="0" y="0"/>
                          <a:ext cx="1347293" cy="451485"/>
                        </a:xfrm>
                        <a:prstGeom prst="rect">
                          <a:avLst/>
                        </a:prstGeom>
                        <a:noFill/>
                        <a:ln w="6350">
                          <a:noFill/>
                        </a:ln>
                      </wps:spPr>
                      <wps:txbx>
                        <w:txbxContent>
                          <w:p w14:paraId="06D1CC76" w14:textId="488312C1" w:rsidR="0061792D" w:rsidRDefault="0061792D">
                            <w:r w:rsidRPr="0061792D">
                              <w:rPr>
                                <w:rFonts w:ascii="Calibri" w:hAnsi="Calibri"/>
                                <w:i/>
                                <w:iCs/>
                                <w:sz w:val="18"/>
                                <w:szCs w:val="18"/>
                                <w:lang w:val="de-CH"/>
                              </w:rPr>
                              <w:t>Bewerbungsdossier</w:t>
                            </w:r>
                            <w:r>
                              <w:rPr>
                                <w:rFonts w:ascii="Calibri" w:hAnsi="Calibri"/>
                                <w:i/>
                                <w:iCs/>
                                <w:sz w:val="18"/>
                                <w:szCs w:val="18"/>
                                <w:lang w:val="de-CH"/>
                              </w:rPr>
                              <w:br/>
                            </w:r>
                            <w:r w:rsidRPr="0061792D">
                              <w:rPr>
                                <w:rFonts w:ascii="Calibri" w:hAnsi="Calibri"/>
                                <w:i/>
                                <w:iCs/>
                                <w:sz w:val="18"/>
                                <w:szCs w:val="18"/>
                                <w:lang w:val="de-CH"/>
                              </w:rPr>
                              <w:t>Passwort: Beuchat2026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B611C" id="_x0000_t202" coordsize="21600,21600" o:spt="202" path="m,l,21600r21600,l21600,xe">
                <v:stroke joinstyle="miter"/>
                <v:path gradientshapeok="t" o:connecttype="rect"/>
              </v:shapetype>
              <v:shape id="Text Box 2" o:spid="_x0000_s1026" type="#_x0000_t202" style="position:absolute;margin-left:414.55pt;margin-top:52.25pt;width:106.1pt;height:3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" filled="f" stroked="f" strokeweight=".5pt">
                <v:textbox>
                  <w:txbxContent>
                    <w:p w14:paraId="06D1CC76" w14:textId="488312C1" w:rsidR="0061792D" w:rsidRDefault="0061792D">
                      <w:r w:rsidRPr="0061792D">
                        <w:rPr>
                          <w:rFonts w:ascii="Calibri" w:hAnsi="Calibri"/>
                          <w:i/>
                          <w:iCs/>
                          <w:sz w:val="18"/>
                          <w:szCs w:val="18"/>
                          <w:lang w:val="de-CH"/>
                        </w:rPr>
                        <w:t>Bewerbungsdossier</w:t>
                      </w:r>
                      <w:r>
                        <w:rPr>
                          <w:rFonts w:ascii="Calibri" w:hAnsi="Calibri"/>
                          <w:i/>
                          <w:iCs/>
                          <w:sz w:val="18"/>
                          <w:szCs w:val="18"/>
                          <w:lang w:val="de-CH"/>
                        </w:rPr>
                        <w:br/>
                      </w:r>
                      <w:r w:rsidRPr="0061792D">
                        <w:rPr>
                          <w:rFonts w:ascii="Calibri" w:hAnsi="Calibri"/>
                          <w:i/>
                          <w:iCs/>
                          <w:sz w:val="18"/>
                          <w:szCs w:val="18"/>
                          <w:lang w:val="de-CH"/>
                        </w:rPr>
                        <w:t>Passwort: Beuchat2026</w:t>
                      </w:r>
                    </w:p>
                  </w:txbxContent>
                </v:textbox>
              </v:shape>
            </w:pict>
          </mc:Fallback>
        </mc:AlternateContent>
      </w:r>
      <w:r w:rsidRPr="0061792D">
        <w:rPr>
          <w:rFonts w:ascii="Calibri" w:hAnsi="Calibri"/>
          <w:sz w:val="21"/>
          <w:szCs w:val="21"/>
          <w:lang w:val="de-CH"/>
        </w:rPr>
        <w:t xml:space="preserve">Antoine </w:t>
      </w:r>
      <w:proofErr w:type="spellStart"/>
      <w:r w:rsidRPr="0061792D">
        <w:rPr>
          <w:rFonts w:ascii="Calibri" w:hAnsi="Calibri"/>
          <w:sz w:val="21"/>
          <w:szCs w:val="21"/>
          <w:lang w:val="de-CH"/>
        </w:rPr>
        <w:t>Beuchat</w:t>
      </w:r>
      <w:proofErr w:type="spellEnd"/>
      <w:r w:rsidR="00BD7803" w:rsidRPr="0061792D">
        <w:rPr>
          <w:sz w:val="21"/>
          <w:szCs w:val="21"/>
          <w:lang w:val="de-CH"/>
        </w:rPr>
        <w:tab/>
      </w:r>
      <w:r w:rsidRPr="0061792D">
        <w:rPr>
          <w:rFonts w:ascii="Calibri" w:hAnsi="Calibri"/>
          <w:sz w:val="21"/>
          <w:szCs w:val="21"/>
          <w:lang w:val="de-CH"/>
        </w:rPr>
        <w:t xml:space="preserve">Dr. med. Léa Hochstrasser </w:t>
      </w:r>
      <w:proofErr w:type="spellStart"/>
      <w:r w:rsidRPr="0061792D">
        <w:rPr>
          <w:rFonts w:ascii="Calibri" w:hAnsi="Calibri"/>
          <w:sz w:val="21"/>
          <w:szCs w:val="21"/>
          <w:lang w:val="de-CH"/>
        </w:rPr>
        <w:t>Beuchat</w:t>
      </w:r>
      <w:proofErr w:type="spellEnd"/>
      <w:r w:rsidR="00BD7803" w:rsidRPr="0061792D">
        <w:rPr>
          <w:rFonts w:ascii="Calibri" w:hAnsi="Calibri"/>
          <w:sz w:val="21"/>
          <w:szCs w:val="21"/>
          <w:lang w:val="de-CH"/>
        </w:rPr>
        <w:t xml:space="preserve"> </w:t>
      </w:r>
      <w:r w:rsidR="00BD7803" w:rsidRPr="0061792D">
        <w:rPr>
          <w:rFonts w:ascii="Calibri" w:hAnsi="Calibri"/>
          <w:sz w:val="21"/>
          <w:szCs w:val="21"/>
          <w:lang w:val="de-CH"/>
        </w:rPr>
        <w:tab/>
      </w:r>
      <w:r w:rsidR="005F569F" w:rsidRPr="0061792D">
        <w:rPr>
          <w:rFonts w:ascii="Calibri" w:hAnsi="Calibri"/>
          <w:sz w:val="21"/>
          <w:szCs w:val="21"/>
          <w:lang w:val="de-CH"/>
        </w:rPr>
        <w:tab/>
      </w:r>
      <w:r w:rsidR="005F569F" w:rsidRPr="0061792D">
        <w:rPr>
          <w:rFonts w:ascii="Calibri" w:hAnsi="Calibri"/>
          <w:sz w:val="21"/>
          <w:szCs w:val="21"/>
          <w:lang w:val="de-CH"/>
        </w:rPr>
        <w:tab/>
      </w:r>
    </w:p>
    <w:sectPr w:rsidR="00E7231E" w:rsidRPr="0061792D" w:rsidSect="004D7233">
      <w:pgSz w:w="11900" w:h="16840"/>
      <w:pgMar w:top="1417" w:right="1417" w:bottom="94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824750">
    <w:abstractNumId w:val="8"/>
  </w:num>
  <w:num w:numId="2" w16cid:durableId="138615120">
    <w:abstractNumId w:val="6"/>
  </w:num>
  <w:num w:numId="3" w16cid:durableId="598417154">
    <w:abstractNumId w:val="5"/>
  </w:num>
  <w:num w:numId="4" w16cid:durableId="905259224">
    <w:abstractNumId w:val="4"/>
  </w:num>
  <w:num w:numId="5" w16cid:durableId="870343738">
    <w:abstractNumId w:val="7"/>
  </w:num>
  <w:num w:numId="6" w16cid:durableId="494036996">
    <w:abstractNumId w:val="3"/>
  </w:num>
  <w:num w:numId="7" w16cid:durableId="1532454359">
    <w:abstractNumId w:val="2"/>
  </w:num>
  <w:num w:numId="8" w16cid:durableId="304968603">
    <w:abstractNumId w:val="1"/>
  </w:num>
  <w:num w:numId="9" w16cid:durableId="37801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75"/>
    <w:rsid w:val="000A173C"/>
    <w:rsid w:val="0015074B"/>
    <w:rsid w:val="001F736B"/>
    <w:rsid w:val="0029639D"/>
    <w:rsid w:val="00326F90"/>
    <w:rsid w:val="003561C9"/>
    <w:rsid w:val="00377B04"/>
    <w:rsid w:val="004D7233"/>
    <w:rsid w:val="005F569F"/>
    <w:rsid w:val="0061792D"/>
    <w:rsid w:val="00A179AF"/>
    <w:rsid w:val="00AA1D8D"/>
    <w:rsid w:val="00B47730"/>
    <w:rsid w:val="00BD7803"/>
    <w:rsid w:val="00C73EC8"/>
    <w:rsid w:val="00CB0664"/>
    <w:rsid w:val="00E7231E"/>
    <w:rsid w:val="00F00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550CD"/>
  <w14:defaultImageDpi w14:val="300"/>
  <w15:docId w15:val="{19F760A5-14B5-DB4A-BD32-A2EA7777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231E"/>
    <w:rPr>
      <w:color w:val="0000FF" w:themeColor="hyperlink"/>
      <w:u w:val="single"/>
    </w:rPr>
  </w:style>
  <w:style w:type="character" w:styleId="UnresolvedMention">
    <w:name w:val="Unresolved Mention"/>
    <w:basedOn w:val="DefaultParagraphFont"/>
    <w:uiPriority w:val="99"/>
    <w:semiHidden/>
    <w:unhideWhenUsed/>
    <w:rsid w:val="00E7231E"/>
    <w:rPr>
      <w:color w:val="605E5C"/>
      <w:shd w:val="clear" w:color="auto" w:fill="E1DFDD"/>
    </w:rPr>
  </w:style>
  <w:style w:type="character" w:styleId="FollowedHyperlink">
    <w:name w:val="FollowedHyperlink"/>
    <w:basedOn w:val="DefaultParagraphFont"/>
    <w:uiPriority w:val="99"/>
    <w:semiHidden/>
    <w:unhideWhenUsed/>
    <w:rsid w:val="00377B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697381">
      <w:bodyDiv w:val="1"/>
      <w:marLeft w:val="0"/>
      <w:marRight w:val="0"/>
      <w:marTop w:val="0"/>
      <w:marBottom w:val="0"/>
      <w:divBdr>
        <w:top w:val="none" w:sz="0" w:space="0" w:color="auto"/>
        <w:left w:val="none" w:sz="0" w:space="0" w:color="auto"/>
        <w:bottom w:val="none" w:sz="0" w:space="0" w:color="auto"/>
        <w:right w:val="none" w:sz="0" w:space="0" w:color="auto"/>
      </w:divBdr>
    </w:div>
    <w:div w:id="1213157456">
      <w:bodyDiv w:val="1"/>
      <w:marLeft w:val="0"/>
      <w:marRight w:val="0"/>
      <w:marTop w:val="0"/>
      <w:marBottom w:val="0"/>
      <w:divBdr>
        <w:top w:val="none" w:sz="0" w:space="0" w:color="auto"/>
        <w:left w:val="none" w:sz="0" w:space="0" w:color="auto"/>
        <w:bottom w:val="none" w:sz="0" w:space="0" w:color="auto"/>
        <w:right w:val="none" w:sz="0" w:space="0" w:color="auto"/>
      </w:divBdr>
    </w:div>
    <w:div w:id="1380664070">
      <w:bodyDiv w:val="1"/>
      <w:marLeft w:val="0"/>
      <w:marRight w:val="0"/>
      <w:marTop w:val="0"/>
      <w:marBottom w:val="0"/>
      <w:divBdr>
        <w:top w:val="none" w:sz="0" w:space="0" w:color="auto"/>
        <w:left w:val="none" w:sz="0" w:space="0" w:color="auto"/>
        <w:bottom w:val="none" w:sz="0" w:space="0" w:color="auto"/>
        <w:right w:val="none" w:sz="0" w:space="0" w:color="auto"/>
      </w:divBdr>
    </w:div>
    <w:div w:id="2036224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Antoine Beuchat</cp:lastModifiedBy>
  <cp:revision>10</cp:revision>
  <cp:lastPrinted>2026-03-27T06:33:00Z</cp:lastPrinted>
  <dcterms:created xsi:type="dcterms:W3CDTF">2013-12-23T23:15:00Z</dcterms:created>
  <dcterms:modified xsi:type="dcterms:W3CDTF">2026-03-27T07:33:00Z</dcterms:modified>
  <cp:category/>
</cp:coreProperties>
</file>